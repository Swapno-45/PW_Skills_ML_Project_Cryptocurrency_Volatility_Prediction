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Level Design (LLD)</w:t>
      </w:r>
    </w:p>
    <w:p>
      <w:r>
        <w:br/>
        <w:t>Detailed Components:</w:t>
        <w:br/>
        <w:t>- Data Cleaning using Pandas</w:t>
        <w:br/>
        <w:t>- Scaling using StandardScaler</w:t>
        <w:br/>
        <w:t>- Feature Engineering for volatility indicators</w:t>
        <w:br/>
        <w:t>- Model Training using XGBoost</w:t>
        <w:br/>
        <w:t>- Deployment using Streamlit UI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