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Report</w:t>
      </w:r>
    </w:p>
    <w:p>
      <w:r>
        <w:br/>
        <w:t>Exploratory Data Analysis includes:</w:t>
        <w:br/>
        <w:t>- Price trend analysis</w:t>
        <w:br/>
        <w:t>- Volume trend analysis</w:t>
        <w:br/>
        <w:t>- Correlation heatmaps</w:t>
        <w:br/>
        <w:t>- Distribution analysis</w:t>
        <w:br/>
        <w:t>- Volatility visualization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